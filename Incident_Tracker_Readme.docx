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Tracker Mini App</w:t>
      </w:r>
    </w:p>
    <w:p/>
    <w:p>
      <w:r>
        <w:t>This project is a full-stack Incident Tracker implementation with:</w:t>
      </w:r>
    </w:p>
    <w:p>
      <w:pPr>
        <w:pStyle w:val="ListBullet"/>
      </w:pPr>
      <w:r>
        <w:t>Incident listing</w:t>
      </w:r>
    </w:p>
    <w:p>
      <w:pPr>
        <w:pStyle w:val="ListBullet"/>
      </w:pPr>
      <w:r>
        <w:t>Server-side pagination/filter/search/sort</w:t>
      </w:r>
    </w:p>
    <w:p>
      <w:pPr>
        <w:pStyle w:val="ListBullet"/>
      </w:pPr>
      <w:r>
        <w:t>Incident detail + update flow</w:t>
      </w:r>
    </w:p>
    <w:p>
      <w:pPr>
        <w:pStyle w:val="ListBullet"/>
      </w:pPr>
      <w:r>
        <w:t>Create incident workflow</w:t>
      </w:r>
    </w:p>
    <w:p/>
    <w:p>
      <w:pPr>
        <w:pStyle w:val="Heading2"/>
      </w:pPr>
      <w:r>
        <w:t>Setup/Run Instructions</w:t>
      </w:r>
    </w:p>
    <w:p/>
    <w:p>
      <w:pPr>
        <w:pStyle w:val="Heading3"/>
      </w:pPr>
      <w:r>
        <w:t>Prerequisites</w:t>
      </w:r>
    </w:p>
    <w:p>
      <w:pPr>
        <w:pStyle w:val="ListBullet"/>
      </w:pPr>
      <w:r>
        <w:t>Node.js 18+ (recommended)</w:t>
      </w:r>
    </w:p>
    <w:p>
      <w:pPr>
        <w:pStyle w:val="ListBullet"/>
      </w:pPr>
      <w:r>
        <w:t>npm</w:t>
      </w:r>
    </w:p>
    <w:p/>
    <w:p>
      <w:pPr>
        <w:pStyle w:val="Heading3"/>
      </w:pPr>
      <w:r>
        <w:t>1. Install frontend dependencies</w:t>
      </w:r>
    </w:p>
    <w:p>
      <w:r>
        <w:t>```bash</w:t>
      </w:r>
    </w:p>
    <w:p>
      <w:r>
        <w:t>npm install</w:t>
      </w:r>
    </w:p>
    <w:p>
      <w:r>
        <w:t>```</w:t>
      </w:r>
    </w:p>
    <w:p/>
    <w:p>
      <w:pPr>
        <w:pStyle w:val="Heading3"/>
      </w:pPr>
      <w:r>
        <w:t>2. Install backend dependencies</w:t>
      </w:r>
    </w:p>
    <w:p>
      <w:r>
        <w:t>```bash</w:t>
      </w:r>
    </w:p>
    <w:p>
      <w:r>
        <w:t>cd backend</w:t>
      </w:r>
    </w:p>
    <w:p>
      <w:r>
        <w:t>npm install</w:t>
      </w:r>
    </w:p>
    <w:p>
      <w:r>
        <w:t>cd ..</w:t>
      </w:r>
    </w:p>
    <w:p>
      <w:r>
        <w:t>```</w:t>
      </w:r>
    </w:p>
    <w:p/>
    <w:p>
      <w:pPr>
        <w:pStyle w:val="Heading3"/>
      </w:pPr>
      <w:r>
        <w:t>3. Run backend</w:t>
      </w:r>
    </w:p>
    <w:p>
      <w:r>
        <w:t>```bash</w:t>
      </w:r>
    </w:p>
    <w:p>
      <w:r>
        <w:t>npm run start:backend</w:t>
      </w:r>
    </w:p>
    <w:p>
      <w:r>
        <w:t>```</w:t>
      </w:r>
    </w:p>
    <w:p>
      <w:r>
        <w:t>Backend runs on `http://localhost:3000`.</w:t>
      </w:r>
    </w:p>
    <w:p/>
    <w:p>
      <w:pPr>
        <w:pStyle w:val="Heading3"/>
      </w:pPr>
      <w:r>
        <w:t>4. Run frontend</w:t>
      </w:r>
    </w:p>
    <w:p>
      <w:r>
        <w:t>```bash</w:t>
      </w:r>
    </w:p>
    <w:p>
      <w:r>
        <w:t>npm run start:frontend</w:t>
      </w:r>
    </w:p>
    <w:p>
      <w:r>
        <w:t>```</w:t>
      </w:r>
    </w:p>
    <w:p>
      <w:r>
        <w:t>Frontend runs on `http://localhost:4200`.</w:t>
      </w:r>
    </w:p>
    <w:p/>
    <w:p>
      <w:pPr>
        <w:pStyle w:val="Heading3"/>
      </w:pPr>
      <w:r>
        <w:t>5. Build frontend</w:t>
      </w:r>
    </w:p>
    <w:p>
      <w:r>
        <w:t>```bash</w:t>
      </w:r>
    </w:p>
    <w:p>
      <w:r>
        <w:t>npm run build</w:t>
      </w:r>
    </w:p>
    <w:p>
      <w:r>
        <w:t>```</w:t>
      </w:r>
    </w:p>
    <w:p/>
    <w:p>
      <w:pPr>
        <w:pStyle w:val="Heading2"/>
      </w:pPr>
      <w:r>
        <w:t>API Overview</w:t>
      </w:r>
    </w:p>
    <w:p/>
    <w:p>
      <w:r>
        <w:t>Base URL: `http://localhost:3000`</w:t>
      </w:r>
    </w:p>
    <w:p/>
    <w:p>
      <w:pPr>
        <w:pStyle w:val="Heading3"/>
      </w:pPr>
      <w:r>
        <w:t>Health</w:t>
      </w:r>
    </w:p>
    <w:p>
      <w:pPr>
        <w:pStyle w:val="ListBullet"/>
      </w:pPr>
      <w:r>
        <w:t>`GET /health`</w:t>
      </w:r>
    </w:p>
    <w:p>
      <w:pPr>
        <w:pStyle w:val="ListBullet"/>
      </w:pPr>
      <w:r>
        <w:t>Response: `{ "ok": true }`</w:t>
      </w:r>
    </w:p>
    <w:p/>
    <w:p>
      <w:pPr>
        <w:pStyle w:val="Heading3"/>
      </w:pPr>
      <w:r>
        <w:t>Incidents</w:t>
      </w:r>
    </w:p>
    <w:p/>
    <w:p>
      <w:r>
        <w:t>1. `POST /api/incidents`</w:t>
      </w:r>
    </w:p>
    <w:p>
      <w:pPr>
        <w:pStyle w:val="ListBullet"/>
      </w:pPr>
      <w:r>
        <w:t>Create a new incident with validation.</w:t>
      </w:r>
    </w:p>
    <w:p>
      <w:pPr>
        <w:pStyle w:val="ListBullet"/>
      </w:pPr>
      <w:r>
        <w:t>Required fields: `title`, `service`, `severity`, `status`.</w:t>
      </w:r>
    </w:p>
    <w:p/>
    <w:p>
      <w:r>
        <w:t>Sample body:</w:t>
      </w:r>
    </w:p>
    <w:p>
      <w:r>
        <w:t>```json</w:t>
      </w:r>
    </w:p>
    <w:p>
      <w:r>
        <w:t>{</w:t>
      </w:r>
    </w:p>
    <w:p>
      <w:r>
        <w:t xml:space="preserve">  "title": "API timeout",</w:t>
      </w:r>
    </w:p>
    <w:p>
      <w:r>
        <w:t xml:space="preserve">  "service": "Backend",</w:t>
      </w:r>
    </w:p>
    <w:p>
      <w:r>
        <w:t xml:space="preserve">  "severity": "SEV1",</w:t>
      </w:r>
    </w:p>
    <w:p>
      <w:r>
        <w:t xml:space="preserve">  "status": "OPEN",</w:t>
      </w:r>
    </w:p>
    <w:p>
      <w:r>
        <w:t xml:space="preserve">  "owner": "dev@team.com",</w:t>
      </w:r>
    </w:p>
    <w:p>
      <w:r>
        <w:t xml:space="preserve">  "summary": "Requests timing out"</w:t>
      </w:r>
    </w:p>
    <w:p>
      <w:r>
        <w:t>}</w:t>
      </w:r>
    </w:p>
    <w:p>
      <w:r>
        <w:t>```</w:t>
      </w:r>
    </w:p>
    <w:p/>
    <w:p>
      <w:r>
        <w:t>2. `GET /api/incidents`</w:t>
      </w:r>
    </w:p>
    <w:p>
      <w:pPr>
        <w:pStyle w:val="ListBullet"/>
      </w:pPr>
      <w:r>
        <w:t>Server-side listing with pagination/filter/search/sort.</w:t>
      </w:r>
    </w:p>
    <w:p/>
    <w:p>
      <w:r>
        <w:t>Query params:</w:t>
      </w:r>
    </w:p>
    <w:p>
      <w:pPr>
        <w:pStyle w:val="ListBullet"/>
      </w:pPr>
      <w:r>
        <w:t>`page` (number)</w:t>
      </w:r>
    </w:p>
    <w:p>
      <w:pPr>
        <w:pStyle w:val="ListBullet"/>
      </w:pPr>
      <w:r>
        <w:t>`limit` (number)</w:t>
      </w:r>
    </w:p>
    <w:p>
      <w:pPr>
        <w:pStyle w:val="ListBullet"/>
      </w:pPr>
      <w:r>
        <w:t>`search` (string)</w:t>
      </w:r>
    </w:p>
    <w:p>
      <w:pPr>
        <w:pStyle w:val="ListBullet"/>
      </w:pPr>
      <w:r>
        <w:t>`status` (`OPEN | MITIGATED | RESOLVED`)</w:t>
      </w:r>
    </w:p>
    <w:p>
      <w:pPr>
        <w:pStyle w:val="ListBullet"/>
      </w:pPr>
      <w:r>
        <w:t>`severity` (`SEV1 | SEV2 | SEV3 | SEV4`)</w:t>
      </w:r>
    </w:p>
    <w:p>
      <w:pPr>
        <w:pStyle w:val="ListBullet"/>
      </w:pPr>
      <w:r>
        <w:t>`service` (string)</w:t>
      </w:r>
    </w:p>
    <w:p>
      <w:pPr>
        <w:pStyle w:val="ListBullet"/>
      </w:pPr>
      <w:r>
        <w:t>`sortBy` (`createdAt | updatedAt | severity | status | title | service`)</w:t>
      </w:r>
    </w:p>
    <w:p>
      <w:pPr>
        <w:pStyle w:val="ListBullet"/>
      </w:pPr>
      <w:r>
        <w:t>`order` (`asc | desc`)</w:t>
      </w:r>
    </w:p>
    <w:p/>
    <w:p>
      <w:r>
        <w:t>3. `GET /api/incidents/:id`</w:t>
      </w:r>
    </w:p>
    <w:p>
      <w:pPr>
        <w:pStyle w:val="ListBullet"/>
      </w:pPr>
      <w:r>
        <w:t>Fetch incident details by id.</w:t>
      </w:r>
    </w:p>
    <w:p/>
    <w:p>
      <w:r>
        <w:t>4. `PATCH /api/incidents/:id`</w:t>
      </w:r>
    </w:p>
    <w:p>
      <w:pPr>
        <w:pStyle w:val="ListBullet"/>
      </w:pPr>
      <w:r>
        <w:t>Update incident fields.</w:t>
      </w:r>
    </w:p>
    <w:p>
      <w:pPr>
        <w:pStyle w:val="ListBullet"/>
      </w:pPr>
      <w:r>
        <w:t>Supported fields: `title`, `service`, `severity`, `status`, `owner`, `summary`.</w:t>
      </w:r>
    </w:p>
    <w:p/>
    <w:p>
      <w:pPr>
        <w:pStyle w:val="Heading2"/>
      </w:pPr>
      <w:r>
        <w:t>Design Decisions &amp; Tradeoffs</w:t>
      </w:r>
    </w:p>
    <w:p/>
    <w:p>
      <w:pPr>
        <w:pStyle w:val="Heading3"/>
      </w:pPr>
      <w:r>
        <w:t>Design Decisions</w:t>
      </w:r>
    </w:p>
    <w:p>
      <w:pPr>
        <w:pStyle w:val="ListBullet"/>
      </w:pPr>
      <w:r>
        <w:t>Angular frontend with componentized layout and parent-child data flow for list page.</w:t>
      </w:r>
    </w:p>
    <w:p>
      <w:pPr>
        <w:pStyle w:val="ListBullet"/>
      </w:pPr>
      <w:r>
        <w:t>Express backend with SQLite for simple local relational persistence.</w:t>
      </w:r>
    </w:p>
    <w:p>
      <w:pPr>
        <w:pStyle w:val="ListBullet"/>
      </w:pPr>
      <w:r>
        <w:t>`better-sqlite3` for fast synchronous local DB access.</w:t>
      </w:r>
    </w:p>
    <w:p>
      <w:pPr>
        <w:pStyle w:val="ListBullet"/>
      </w:pPr>
      <w:r>
        <w:t>Shared UI/service helpers and constants for option/status/date consistency.</w:t>
      </w:r>
    </w:p>
    <w:p>
      <w:pPr>
        <w:pStyle w:val="ListBullet"/>
      </w:pPr>
      <w:r>
        <w:t>Server-side list operations (pagination/search/filter/sort) handled in backend API.</w:t>
      </w:r>
    </w:p>
    <w:p/>
    <w:p>
      <w:pPr>
        <w:pStyle w:val="Heading3"/>
      </w:pPr>
      <w:r>
        <w:t>Tradeoffs</w:t>
      </w:r>
    </w:p>
    <w:p>
      <w:pPr>
        <w:pStyle w:val="ListBullet"/>
      </w:pPr>
      <w:r>
        <w:t>SQLite chosen for simplicity over a production DB (Postgres/MySQL).</w:t>
      </w:r>
    </w:p>
    <w:p>
      <w:pPr>
        <w:pStyle w:val="ListBullet"/>
      </w:pPr>
      <w:r>
        <w:t>No auth/role management included (outside assignment scope).</w:t>
      </w:r>
    </w:p>
    <w:p>
      <w:pPr>
        <w:pStyle w:val="ListBullet"/>
      </w:pPr>
      <w:r>
        <w:t>Minimal test coverage currently.</w:t>
      </w:r>
    </w:p>
    <w:p>
      <w:pPr>
        <w:pStyle w:val="ListBullet"/>
      </w:pPr>
      <w:r>
        <w:t>UI tuned to provided wireframes rather than full design system abstraction.</w:t>
      </w:r>
    </w:p>
    <w:p/>
    <w:p>
      <w:pPr>
        <w:pStyle w:val="Heading2"/>
      </w:pPr>
      <w:r>
        <w:t>Improvements With More Time</w:t>
      </w:r>
    </w:p>
    <w:p/>
    <w:p>
      <w:pPr>
        <w:pStyle w:val="ListBullet"/>
      </w:pPr>
      <w:r>
        <w:t>Add unit/integration tests:</w:t>
      </w:r>
    </w:p>
    <w:p>
      <w:r>
        <w:t xml:space="preserve">  - Backend API validation + query behavior tests</w:t>
      </w:r>
    </w:p>
    <w:p>
      <w:r>
        <w:t xml:space="preserve">  - Frontend component/service tests</w:t>
      </w:r>
    </w:p>
    <w:p>
      <w:pPr>
        <w:pStyle w:val="ListBullet"/>
      </w:pPr>
      <w:r>
        <w:t>Add API schema validation library (e.g., Zod/Joi) for stricter contracts.</w:t>
      </w:r>
    </w:p>
    <w:p>
      <w:pPr>
        <w:pStyle w:val="ListBullet"/>
      </w:pPr>
      <w:r>
        <w:t>Add Docker setup for one-command local startup.</w:t>
      </w:r>
    </w:p>
    <w:p>
      <w:pPr>
        <w:pStyle w:val="ListBullet"/>
      </w:pPr>
      <w:r>
        <w:t>Add better error handling and user feedback (toasts/retry states).</w:t>
      </w:r>
    </w:p>
    <w:p>
      <w:pPr>
        <w:pStyle w:val="ListBullet"/>
      </w:pPr>
      <w:r>
        <w:t>Add optimistic updates for faster UX.</w:t>
      </w:r>
    </w:p>
    <w:p>
      <w:pPr>
        <w:pStyle w:val="ListBullet"/>
      </w:pPr>
      <w:r>
        <w:t>Add accessibility pass (keyboard navigation, ARIA labels, focus states).</w:t>
      </w:r>
    </w:p>
    <w:p>
      <w:pPr>
        <w:pStyle w:val="ListBullet"/>
      </w:pPr>
      <w:r>
        <w:t>Add CI pipeline (lint/build/test) for automated quality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